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微软雅黑"/>
          <w:b/>
          <w:color w:val="1F4E79"/>
          <w:sz w:val="48"/>
        </w:rPr>
        <w:t>进化生存游戏</w:t>
      </w:r>
    </w:p>
    <w:p>
      <w:pPr>
        <w:spacing w:after="320"/>
        <w:jc w:val="center"/>
      </w:pPr>
      <w:r>
        <w:rPr>
          <w:rFonts w:ascii="Microsoft YaHei" w:hAnsi="Microsoft YaHei" w:eastAsia="微软雅黑"/>
          <w:color w:val="595959"/>
          <w:sz w:val="24"/>
        </w:rPr>
        <w:t>产品需求文档 简化版 V2.0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1"/>
              </w:rPr>
              <w:t>产品类型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2D 事件选择与分支进化 Roguelite 游戏</w:t>
            </w:r>
          </w:p>
        </w:tc>
      </w:tr>
      <w:tr>
        <w:tc>
          <w:tcPr>
            <w:tcW w:type="dxa" w:w="4873"/>
            <w:vAlign w:val="center"/>
            <w:shd w:fill="EAF2F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1"/>
              </w:rPr>
              <w:t>目标平台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抖音小游戏</w:t>
            </w:r>
          </w:p>
        </w:tc>
      </w:tr>
      <w:tr>
        <w:tc>
          <w:tcPr>
            <w:tcW w:type="dxa" w:w="4873"/>
            <w:vAlign w:val="center"/>
            <w:shd w:fill="EAF2F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1"/>
              </w:rPr>
              <w:t>首版技术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原生 JavaScript + JSON + 本地存档</w:t>
            </w:r>
          </w:p>
        </w:tc>
      </w:tr>
      <w:tr>
        <w:tc>
          <w:tcPr>
            <w:tcW w:type="dxa" w:w="4873"/>
            <w:vAlign w:val="center"/>
            <w:shd w:fill="EAF2F8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1F4E79"/>
                <w:sz w:val="21"/>
              </w:rPr>
              <w:t>文档日期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2026年10月02日</w:t>
            </w:r>
          </w:p>
        </w:tc>
      </w:tr>
    </w:tbl>
    <w:p>
      <w:pPr>
        <w:pStyle w:val="Heading1"/>
        <w:spacing w:before="240" w:after="100"/>
      </w:pPr>
      <w:r>
        <w:t>一、项目概述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玩家从一个简单的单细胞生命开始，在不同的远古环境中面对事件。每次事件都通过图片、文字和按钮呈现，玩家点击一个选择后，系统根据选择和当前属性给出结果。长期来看，不同选择会把玩家带向不同的进化路线。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本游戏的主要乐趣不是操作，而是发现：玩家想知道自己的选择会进化成什么，也想在失败后换一种方式重新尝试。</w:t>
      </w:r>
    </w:p>
    <w:p>
      <w:pPr>
        <w:pStyle w:val="Heading1"/>
        <w:spacing w:before="240" w:after="100"/>
      </w:pPr>
      <w:r>
        <w:t>二、核心玩法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一局游戏的基本流程如下：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进入当前物种和远古场景。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看到一张场景图、一段事件文字和 2 到 3 个选择按钮。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点击一个选择，得到成功、受损或灭绝结果。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选择改变种群的属性倾向，例如力量、感知、适应性或群体性。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经历若干事件后，进入进化结算。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根据本局选择和属性，出现不同的进化方向。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玩家选择一条方向继续，其他方向记录到进化树中。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如果失败，当前谱系灭绝，但保留长期记忆并解锁部分内容。</w:t>
      </w:r>
    </w:p>
    <w:p>
      <w:pPr>
        <w:pStyle w:val="Heading1"/>
        <w:spacing w:before="240" w:after="100"/>
      </w:pPr>
      <w:r>
        <w:t>三、一个事件示例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场景：远古海洋。一只大型捕食者正在靠近。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选择</w:t>
            </w:r>
          </w:p>
        </w:tc>
        <w:tc>
          <w:tcPr>
            <w:tcW w:type="dxa" w:w="2436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眼前结果</w:t>
            </w:r>
          </w:p>
        </w:tc>
        <w:tc>
          <w:tcPr>
            <w:tcW w:type="dxa" w:w="2436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属性变化</w:t>
            </w:r>
          </w:p>
        </w:tc>
        <w:tc>
          <w:tcPr>
            <w:tcW w:type="dxa" w:w="2436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长期影响</w:t>
            </w:r>
          </w:p>
        </w:tc>
      </w:tr>
      <w:tr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躲进珊瑚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较安全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感知 +1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更接近敏捷路线</w:t>
            </w:r>
          </w:p>
        </w:tc>
      </w:tr>
      <w:tr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正面逃跑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可能受伤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耐力倾向 +1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更接近迁徙路线</w:t>
            </w:r>
          </w:p>
        </w:tc>
      </w:tr>
      <w:tr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寻找同伴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消耗资源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群体性 +1</w:t>
            </w:r>
          </w:p>
        </w:tc>
        <w:tc>
          <w:tcPr>
            <w:tcW w:type="dxa" w:w="2436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解锁群居事件</w:t>
            </w:r>
          </w:p>
        </w:tc>
      </w:tr>
    </w:tbl>
    <w:p>
      <w:pPr>
        <w:pStyle w:val="Heading1"/>
        <w:spacing w:before="240" w:after="100"/>
      </w:pPr>
      <w:r>
        <w:t>四、进化系统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玩家不直接点击“进化成鱼”或“进化成人类”。玩家通过连续的选择塑造种群倾向，达到条件后再出现多个可能的进化方向。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力量倾向高：更容易进入捕食者、猛兽或大型生物路线。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感知倾向高：更容易进入敏捷、隐蔽或提前发现危险的路线。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适应性倾向高：更容易跨越不同环境，进入两栖或广适应路线。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群体性倾向高：更容易进入蚂蚁、蜜蜂或人类文明路线。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突变率高：更容易出现隐藏路线，但也更容易灭绝。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一次游戏只继续一条主谱系。其他分支不会消失，而是记录在进化树中，作为以后重新游玩的目标。</w:t>
      </w:r>
    </w:p>
    <w:p>
      <w:pPr>
        <w:pStyle w:val="Heading1"/>
        <w:spacing w:before="240" w:after="100"/>
      </w:pPr>
      <w:r>
        <w:t>五、长期解锁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失败后，玩家需要看到明确的积累，否则不会有重玩的动力。长期进度分为三类：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物种发现：记录已经见过的物种，补全物种图鉴。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场景发现：解锁新的远古海洋、湿地、森林、山洞等场景。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基因记忆：提供小幅永久帮助，例如开局多一点属性、降低某种环境难度、解锁隐藏选项。</w:t>
      </w:r>
    </w:p>
    <w:p>
      <w:pPr>
        <w:pStyle w:val="Heading1"/>
        <w:spacing w:before="240" w:after="100"/>
      </w:pPr>
      <w:r>
        <w:t>六、远古场景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3249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主要事件</w:t>
            </w:r>
          </w:p>
        </w:tc>
        <w:tc>
          <w:tcPr>
            <w:tcW w:type="dxa" w:w="3249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适合路线</w:t>
            </w:r>
          </w:p>
        </w:tc>
      </w:tr>
      <w:tr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远古海洋</w:t>
            </w:r>
          </w:p>
        </w:tc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躲避捕食者、寻找食物、适应水流</w:t>
            </w:r>
          </w:p>
        </w:tc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鱼类、水母</w:t>
            </w:r>
          </w:p>
        </w:tc>
      </w:tr>
      <w:tr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远古湿地</w:t>
            </w:r>
          </w:p>
        </w:tc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泥沼脱困、呼吸切换、登陆尝试</w:t>
            </w:r>
          </w:p>
        </w:tc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两栖类、鳄类</w:t>
            </w:r>
          </w:p>
        </w:tc>
      </w:tr>
      <w:tr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远古山洞</w:t>
            </w:r>
          </w:p>
        </w:tc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黑暗探索、寻找水源、躲避洞穴捕食者</w:t>
            </w:r>
          </w:p>
        </w:tc>
        <w:tc>
          <w:tcPr>
            <w:tcW w:type="dxa" w:w="3249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穴居、耐寒路线</w:t>
            </w:r>
          </w:p>
        </w:tc>
      </w:tr>
    </w:tbl>
    <w:p>
      <w:pPr>
        <w:pStyle w:val="Heading1"/>
        <w:spacing w:before="240" w:after="100"/>
      </w:pPr>
      <w:r>
        <w:t>七、首版范围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首版不要实现完整的生命进化史，只做一个可以完整玩通的小分支。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起点：单细胞生命。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场景：远古海洋、远古湿地。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事件：8 到 12 个。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属性：力量、感知、适应性、群体性。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进化结果：3 个。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功能：事件选择、进化结算、灭绝重来、基因记忆、本地存档。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单局时长：3 到 5 分钟。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首版要验证的不是内容数量，而是三个问题：玩家是否会思考选择的后果；看到进化结果后是否愿意再玩一局；失败后是否愿意继续解锁新的路线。</w:t>
      </w:r>
    </w:p>
    <w:p>
      <w:pPr>
        <w:pStyle w:val="Heading1"/>
        <w:spacing w:before="240" w:after="100"/>
      </w:pPr>
      <w:r>
        <w:t>八、技术方案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前端：抖音小游戏原生 JavaScript。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界面：图片、文字、按钮和简单 Canvas 或 UI 绘制。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内容：用 JSON 保存事件、物种、场景和进化条件。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存档：首版使用本地存储，不做账号和服务器。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后端：玩法验证成功后，再用 Python FastAPI 增加云存档、排行榜和账号功能。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不使用 Unity、Cocos 或 UE 作为首版必须依赖。</w:t>
      </w:r>
    </w:p>
    <w:p>
      <w:pPr>
        <w:pStyle w:val="Heading1"/>
        <w:spacing w:before="240" w:after="100"/>
      </w:pPr>
      <w:r>
        <w:t>九、开发顺序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873"/>
            <w:vAlign w:val="center"/>
            <w:shd w:fill="1F4E79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21"/>
              </w:rPr>
              <w:t>完成内容</w:t>
            </w:r>
          </w:p>
        </w:tc>
      </w:tr>
      <w:tr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第 1 步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做出一个事件页面：图片、文字、两个按钮。</w:t>
            </w:r>
          </w:p>
        </w:tc>
      </w:tr>
      <w:tr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第 2 步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加入选择结果和属性变化。</w:t>
            </w:r>
          </w:p>
        </w:tc>
      </w:tr>
      <w:tr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第 3 步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加入 8 到 12 个 JSON 事件。</w:t>
            </w:r>
          </w:p>
        </w:tc>
      </w:tr>
      <w:tr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第 4 步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加入 3 条进化路线和进化树记录。</w:t>
            </w:r>
          </w:p>
        </w:tc>
      </w:tr>
      <w:tr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第 5 步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加入灭绝重来与本地存档。</w:t>
            </w:r>
          </w:p>
        </w:tc>
      </w:tr>
      <w:tr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第 6 步</w:t>
            </w:r>
          </w:p>
        </w:tc>
        <w:tc>
          <w:tcPr>
            <w:tcW w:type="dxa" w:w="4873"/>
            <w:vAlign w:val="center"/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  <w:insideH w:val="single" w:sz="6" w:color="D9E2F3"/>
              <w:insideV w:val="single" w:sz="6" w:color="D9E2F3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在抖音小游戏开发工具和真机上测试。</w:t>
            </w:r>
          </w:p>
        </w:tc>
      </w:tr>
    </w:tbl>
    <w:p>
      <w:pPr>
        <w:pStyle w:val="Heading1"/>
        <w:spacing w:before="240" w:after="100"/>
      </w:pPr>
      <w:r>
        <w:t>十、暂时不做的内容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实时移动和战斗。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复杂物理和碰撞。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多人游戏。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账号系统、云存档和排行榜。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完整的人类文明科技树。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微软雅黑"/>
          <w:sz w:val="21"/>
        </w:rPr>
        <w:t>大量物种和大量场景。</w:t>
      </w:r>
    </w:p>
    <w:p>
      <w:pPr>
        <w:pStyle w:val="Heading1"/>
        <w:spacing w:before="240" w:after="100"/>
      </w:pPr>
      <w:r>
        <w:t>十一、设计原则</w:t>
      </w:r>
    </w:p>
    <w:p>
      <w:pPr>
        <w:pStyle w:val="BodyText"/>
        <w:spacing w:after="120" w:line="324" w:lineRule="auto"/>
      </w:pPr>
      <w:r>
        <w:rPr>
          <w:rFonts w:ascii="Microsoft YaHei" w:hAnsi="Microsoft YaHei" w:eastAsia="微软雅黑"/>
          <w:sz w:val="21"/>
        </w:rPr>
        <w:t>每个选择都应该同时影响眼前结果、属性倾向和未来路线。玩家可以不知道完整答案，但应该能理解自己为什么走到了某条进化路线。失败要留下记录，重来要带来新的内容，进化树要让玩家始终知道还有哪些方向没有探索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